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Famous Algebra &amp; Calculus Equations</w:t>
      </w:r>
    </w:p>
    <w:p>
      <w:r>
        <w:t>This document compiles 10 of the most famous equations in algebra, calculus, and mathematical physics. Each equation is converted from LaTeX to MathML, and then compiled into native Microsoft Office Math Markup Language (OMML).</w:t>
      </w:r>
    </w:p>
    <w:p/>
    <w:p>
      <w:pPr>
        <w:pStyle w:val="Heading2"/>
      </w:pPr>
      <w:r>
        <w:t>1. Quadratic Formula</w:t>
      </w:r>
    </w:p>
    <w:p>
      <w:r>
        <w:t>Finds the roots of a quadratic equation ax^2 + bx + c = 0.</w:t>
      </w:r>
    </w:p>
    <w:p>
      <w:pPr>
        <w:spacing w:before="160" w:after="240"/>
      </w:pPr>
      <m:oMath>
        <m:box>
          <m:e>
            <m:r>
              <m:rPr>
                <m:sty m:val="i"/>
              </m:rPr>
              <m:t>x</m:t>
            </m:r>
            <m:r>
              <m:rPr>
                <m:sty m:val="p"/>
              </m:rPr>
              <m:t>=</m:t>
            </m:r>
            <m:f>
              <m:num>
                <m:box>
                  <m:e>
                    <m:r>
                      <m:rPr>
                        <m:sty m:val="p"/>
                      </m:rPr>
                      <m:t>−</m:t>
                    </m:r>
                    <m:r>
                      <m:rPr>
                        <m:sty m:val="i"/>
                      </m:rPr>
                      <m:t>b</m:t>
                    </m:r>
                    <m:r>
                      <m:rPr>
                        <m:sty m:val="i"/>
                      </m:rPr>
                      <m:t>±</m:t>
                    </m:r>
                    <m:rad>
                      <m:e>
                        <m:box>
                          <m:e>
                            <m:box>
                              <m:e>
                                <m:sSup>
                                  <m:e>
                                    <m:r>
                                      <m:rPr>
                                        <m:sty m:val="i"/>
                                      </m:rPr>
                                      <m:t>b</m:t>
                                    </m:r>
                                  </m:e>
                                  <m:sup>
                                    <m:r>
                                      <m:rPr>
                                        <m:sty m:val="p"/>
                                      </m:rPr>
                                      <m:t>2</m:t>
                                    </m:r>
                                  </m:sup>
                                </m:sSup>
                                <m:r>
                                  <m:rPr>
                                    <m:sty m:val="p"/>
                                  </m:rPr>
                                  <m:t>−</m:t>
                                </m:r>
                                <m:r>
                                  <m:rPr>
                                    <m:sty m:val="p"/>
                                  </m:rPr>
                                  <m:t>4</m:t>
                                </m:r>
                                <m:r>
                                  <m:rPr>
                                    <m:sty m:val="i"/>
                                  </m:rPr>
                                  <m:t>a</m:t>
                                </m:r>
                                <m:r>
                                  <m:rPr>
                                    <m:sty m:val="i"/>
                                  </m:rPr>
                                  <m:t>c</m:t>
                                </m:r>
                              </m:e>
                            </m:box>
                          </m:e>
                        </m:box>
                      </m:e>
                    </m:rad>
                  </m:e>
                </m:box>
              </m:num>
              <m:den>
                <m:box>
                  <m:e>
                    <m:r>
                      <m:rPr>
                        <m:sty m:val="p"/>
                      </m:rPr>
                      <m:t>2</m:t>
                    </m:r>
                    <m:r>
                      <m:rPr>
                        <m:sty m:val="i"/>
                      </m:rPr>
                      <m:t>a</m:t>
                    </m:r>
                  </m:e>
                </m:box>
              </m:den>
            </m:f>
          </m:e>
        </m:box>
      </m:oMath>
    </w:p>
    <w:p/>
    <w:p>
      <w:pPr>
        <w:pStyle w:val="Heading2"/>
      </w:pPr>
      <w:r>
        <w:t>2. Euler's Identity</w:t>
      </w:r>
    </w:p>
    <w:p>
      <w:r>
        <w:t>Links five fundamental mathematical constants in a single elegant formula.</w:t>
      </w:r>
    </w:p>
    <w:p>
      <w:pPr>
        <w:spacing w:before="160" w:after="240"/>
      </w:pPr>
      <m:oMath>
        <m:box>
          <m:e>
            <m:sSup>
              <m:e>
                <m:r>
                  <m:rPr>
                    <m:sty m:val="i"/>
                  </m:rPr>
                  <m:t>e</m:t>
                </m:r>
              </m:e>
              <m:sup>
                <m:box>
                  <m:e>
                    <m:r>
                      <m:rPr>
                        <m:sty m:val="i"/>
                      </m:rPr>
                      <m:t>i</m:t>
                    </m:r>
                    <m:r>
                      <m:rPr>
                        <m:sty m:val="i"/>
                      </m:rPr>
                      <m:t>π</m:t>
                    </m:r>
                  </m:e>
                </m:box>
              </m:sup>
            </m:sSup>
            <m:r>
              <m:rPr>
                <m:sty m:val="p"/>
              </m:rPr>
              <m:t>+</m:t>
            </m:r>
            <m:r>
              <m:rPr>
                <m:sty m:val="p"/>
              </m:rPr>
              <m:t>1</m:t>
            </m:r>
            <m:r>
              <m:rPr>
                <m:sty m:val="p"/>
              </m:rPr>
              <m:t>=</m:t>
            </m:r>
            <m:r>
              <m:rPr>
                <m:sty m:val="p"/>
              </m:rPr>
              <m:t>0</m:t>
            </m:r>
          </m:e>
        </m:box>
      </m:oMath>
    </w:p>
    <w:p/>
    <w:p>
      <w:pPr>
        <w:pStyle w:val="Heading2"/>
      </w:pPr>
      <w:r>
        <w:t>3. Fundamental Theorem of Calculus</w:t>
      </w:r>
    </w:p>
    <w:p>
      <w:r>
        <w:t>Establishes the connection between differentiation and integration.</w:t>
      </w:r>
    </w:p>
    <w:p>
      <w:pPr>
        <w:spacing w:before="160" w:after="240"/>
      </w:pPr>
      <m:oMath>
        <m:box>
          <m:e>
            <m:nary>
              <m:naryPr>
                <m:chr m:val="∫"/>
                <m:limLoc m:val="subSup"/>
              </m:naryPr>
              <m:sub>
                <m:box>
                  <m:e>
                    <m:r>
                      <m:rPr>
                        <m:sty m:val="i"/>
                      </m:rPr>
                      <m:t>a</m:t>
                    </m:r>
                  </m:e>
                </m:box>
              </m:sub>
              <m:sup>
                <m:box>
                  <m:e>
                    <m:r>
                      <m:rPr>
                        <m:sty m:val="i"/>
                      </m:rPr>
                      <m:t>b</m:t>
                    </m:r>
                  </m:e>
                </m:box>
              </m:sup>
              <m:e>
                <m:r>
                  <m:rPr>
                    <m:sty m:val="i"/>
                  </m:rPr>
                  <m:t>f</m:t>
                </m:r>
                <m:r>
                  <m:rPr>
                    <m:sty m:val="p"/>
                  </m:rPr>
                  <m:t>(</m:t>
                </m:r>
                <m:r>
                  <m:rPr>
                    <m:sty m:val="i"/>
                  </m:rPr>
                  <m:t>x</m:t>
                </m:r>
                <m:r>
                  <m:rPr>
                    <m:sty m:val="p"/>
                  </m:rPr>
                  <m:t>)</m:t>
                </m:r>
                <m:r>
                  <m:t/>
                </m:r>
                <m:r>
                  <m:rPr>
                    <m:sty m:val="i"/>
                  </m:rPr>
                  <m:t>d</m:t>
                </m:r>
                <m:r>
                  <m:rPr>
                    <m:sty m:val="i"/>
                  </m:rPr>
                  <m:t>x</m:t>
                </m:r>
                <m:r>
                  <m:rPr>
                    <m:sty m:val="p"/>
                  </m:rPr>
                  <m:t>=</m:t>
                </m:r>
                <m:r>
                  <m:rPr>
                    <m:sty m:val="i"/>
                  </m:rPr>
                  <m:t>F</m:t>
                </m:r>
                <m:r>
                  <m:rPr>
                    <m:sty m:val="p"/>
                  </m:rPr>
                  <m:t>(</m:t>
                </m:r>
                <m:r>
                  <m:rPr>
                    <m:sty m:val="i"/>
                  </m:rPr>
                  <m:t>b</m:t>
                </m:r>
                <m:r>
                  <m:rPr>
                    <m:sty m:val="p"/>
                  </m:rPr>
                  <m:t>)</m:t>
                </m:r>
                <m:r>
                  <m:rPr>
                    <m:sty m:val="p"/>
                  </m:rPr>
                  <m:t>−</m:t>
                </m:r>
                <m:r>
                  <m:rPr>
                    <m:sty m:val="i"/>
                  </m:rPr>
                  <m:t>F</m:t>
                </m:r>
                <m:r>
                  <m:rPr>
                    <m:sty m:val="p"/>
                  </m:rPr>
                  <m:t>(</m:t>
                </m:r>
                <m:r>
                  <m:rPr>
                    <m:sty m:val="i"/>
                  </m:rPr>
                  <m:t>a</m:t>
                </m:r>
                <m:r>
                  <m:rPr>
                    <m:sty m:val="p"/>
                  </m:rPr>
                  <m:t>)</m:t>
                </m:r>
              </m:e>
            </m:nary>
          </m:e>
        </m:box>
      </m:oMath>
    </w:p>
    <w:p/>
    <w:p>
      <w:pPr>
        <w:pStyle w:val="Heading2"/>
      </w:pPr>
      <w:r>
        <w:t>4. Limit Definition of the Derivative</w:t>
      </w:r>
    </w:p>
    <w:p>
      <w:r>
        <w:t>Expresses the instantaneous rate of change of a function.</w:t>
      </w:r>
    </w:p>
    <w:p>
      <w:pPr>
        <w:spacing w:before="160" w:after="240"/>
      </w:pPr>
      <m:oMath>
        <m:box>
          <m:e>
            <m:sSup>
              <m:e>
                <m:r>
                  <m:rPr>
                    <m:sty m:val="i"/>
                  </m:rPr>
                  <m:t>f</m:t>
                </m:r>
              </m:e>
              <m:sup>
                <m:r>
                  <m:rPr>
                    <m:sty m:val="i"/>
                  </m:rPr>
                  <m:t>′</m:t>
                </m:r>
              </m:sup>
            </m:sSup>
            <m:r>
              <m:rPr>
                <m:sty m:val="p"/>
              </m:rPr>
              <m:t>(</m:t>
            </m:r>
            <m:r>
              <m:rPr>
                <m:sty m:val="i"/>
              </m:rPr>
              <m:t>x</m:t>
            </m:r>
            <m:r>
              <m:rPr>
                <m:sty m:val="p"/>
              </m:rPr>
              <m:t>)</m:t>
            </m:r>
            <m:r>
              <m:rPr>
                <m:sty m:val="p"/>
              </m:rPr>
              <m:t>=</m:t>
            </m:r>
            <m:sSub>
              <m:e>
                <m:r>
                  <m:rPr>
                    <m:sty m:val="p"/>
                  </m:rPr>
                  <m:t>lim</m:t>
                </m:r>
              </m:e>
              <m:sub>
                <m:box>
                  <m:e>
                    <m:r>
                      <m:rPr>
                        <m:sty m:val="i"/>
                      </m:rPr>
                      <m:t>h</m:t>
                    </m:r>
                    <m:r>
                      <m:rPr>
                        <m:sty m:val="p"/>
                      </m:rPr>
                      <m:t>→</m:t>
                    </m:r>
                    <m:r>
                      <m:rPr>
                        <m:sty m:val="p"/>
                      </m:rPr>
                      <m:t>0</m:t>
                    </m:r>
                  </m:e>
                </m:box>
              </m:sub>
            </m:sSub>
            <m:f>
              <m:num>
                <m:box>
                  <m:e>
                    <m:r>
                      <m:rPr>
                        <m:sty m:val="i"/>
                      </m:rPr>
                      <m:t>f</m:t>
                    </m:r>
                    <m:r>
                      <m:rPr>
                        <m:sty m:val="p"/>
                      </m:rPr>
                      <m:t>(</m:t>
                    </m:r>
                    <m:r>
                      <m:rPr>
                        <m:sty m:val="i"/>
                      </m:rPr>
                      <m:t>x</m:t>
                    </m:r>
                    <m:r>
                      <m:rPr>
                        <m:sty m:val="p"/>
                      </m:rPr>
                      <m:t>+</m:t>
                    </m:r>
                    <m:r>
                      <m:rPr>
                        <m:sty m:val="i"/>
                      </m:rPr>
                      <m:t>h</m:t>
                    </m:r>
                    <m:r>
                      <m:rPr>
                        <m:sty m:val="p"/>
                      </m:rPr>
                      <m:t>)</m:t>
                    </m:r>
                    <m:r>
                      <m:rPr>
                        <m:sty m:val="p"/>
                      </m:rPr>
                      <m:t>−</m:t>
                    </m:r>
                    <m:r>
                      <m:rPr>
                        <m:sty m:val="i"/>
                      </m:rPr>
                      <m:t>f</m:t>
                    </m:r>
                    <m:r>
                      <m:rPr>
                        <m:sty m:val="p"/>
                      </m:rPr>
                      <m:t>(</m:t>
                    </m:r>
                    <m:r>
                      <m:rPr>
                        <m:sty m:val="i"/>
                      </m:rPr>
                      <m:t>x</m:t>
                    </m:r>
                    <m:r>
                      <m:rPr>
                        <m:sty m:val="p"/>
                      </m:rPr>
                      <m:t>)</m:t>
                    </m:r>
                  </m:e>
                </m:box>
              </m:num>
              <m:den>
                <m:box>
                  <m:e>
                    <m:r>
                      <m:rPr>
                        <m:sty m:val="i"/>
                      </m:rPr>
                      <m:t>h</m:t>
                    </m:r>
                  </m:e>
                </m:box>
              </m:den>
            </m:f>
          </m:e>
        </m:box>
      </m:oMath>
    </w:p>
    <w:p/>
    <w:p>
      <w:pPr>
        <w:pStyle w:val="Heading2"/>
      </w:pPr>
      <w:r>
        <w:t>5. Gaussian Integral</w:t>
      </w:r>
    </w:p>
    <w:p>
      <w:r>
        <w:t>The integral of the normal distribution over the entire real line.</w:t>
      </w:r>
    </w:p>
    <w:p>
      <w:pPr>
        <w:spacing w:before="160" w:after="240"/>
      </w:pPr>
      <m:oMath>
        <m:box>
          <m:e>
            <m:nary>
              <m:naryPr>
                <m:chr m:val="∫"/>
                <m:limLoc m:val="subSup"/>
              </m:naryPr>
              <m:sub>
                <m:box>
                  <m:e>
                    <m:r>
                      <m:rPr>
                        <m:sty m:val="p"/>
                      </m:rPr>
                      <m:t>−</m:t>
                    </m:r>
                    <m:r>
                      <m:rPr>
                        <m:sty m:val="p"/>
                      </m:rPr>
                      <m:t>∞</m:t>
                    </m:r>
                  </m:e>
                </m:box>
              </m:sub>
              <m:sup>
                <m:box>
                  <m:e>
                    <m:r>
                      <m:rPr>
                        <m:sty m:val="p"/>
                      </m:rPr>
                      <m:t>∞</m:t>
                    </m:r>
                  </m:e>
                </m:box>
              </m:sup>
              <m:e>
                <m:sSup>
                  <m:e>
                    <m:r>
                      <m:rPr>
                        <m:sty m:val="i"/>
                      </m:rPr>
                      <m:t>e</m:t>
                    </m:r>
                  </m:e>
                  <m:sup>
                    <m:box>
                      <m:e>
                        <m:r>
                          <m:rPr>
                            <m:sty m:val="p"/>
                          </m:rPr>
                          <m:t>−</m:t>
                        </m:r>
                        <m:sSup>
                          <m:e>
                            <m:r>
                              <m:rPr>
                                <m:sty m:val="i"/>
                              </m:rPr>
                              <m:t>x</m:t>
                            </m:r>
                          </m:e>
                          <m:sup>
                            <m:r>
                              <m:rPr>
                                <m:sty m:val="p"/>
                              </m:rPr>
                              <m:t>2</m:t>
                            </m:r>
                          </m:sup>
                        </m:sSup>
                      </m:e>
                    </m:box>
                  </m:sup>
                </m:sSup>
                <m:r>
                  <m:t/>
                </m:r>
                <m:r>
                  <m:rPr>
                    <m:sty m:val="i"/>
                  </m:rPr>
                  <m:t>d</m:t>
                </m:r>
                <m:r>
                  <m:rPr>
                    <m:sty m:val="i"/>
                  </m:rPr>
                  <m:t>x</m:t>
                </m:r>
                <m:r>
                  <m:rPr>
                    <m:sty m:val="p"/>
                  </m:rPr>
                  <m:t>=</m:t>
                </m:r>
                <m:rad>
                  <m:e>
                    <m:box>
                      <m:e>
                        <m:box>
                          <m:e>
                            <m:r>
                              <m:rPr>
                                <m:sty m:val="i"/>
                              </m:rPr>
                              <m:t>π</m:t>
                            </m:r>
                          </m:e>
                        </m:box>
                      </m:e>
                    </m:box>
                  </m:e>
                </m:rad>
              </m:e>
            </m:nary>
          </m:e>
        </m:box>
      </m:oMath>
    </w:p>
    <w:p/>
    <w:p>
      <w:pPr>
        <w:pStyle w:val="Heading2"/>
      </w:pPr>
      <w:r>
        <w:t>6. Taylor Series Expansion</w:t>
      </w:r>
    </w:p>
    <w:p>
      <w:r>
        <w:t>Represents a smooth function as an infinite sum of terms calculated from its derivatives.</w:t>
      </w:r>
    </w:p>
    <w:p>
      <w:pPr>
        <w:spacing w:before="160" w:after="240"/>
      </w:pPr>
      <m:oMath>
        <m:box>
          <m:e>
            <m:r>
              <m:rPr>
                <m:sty m:val="i"/>
              </m:rPr>
              <m:t>f</m:t>
            </m:r>
            <m:r>
              <m:rPr>
                <m:sty m:val="p"/>
              </m:rPr>
              <m:t>(</m:t>
            </m:r>
            <m:r>
              <m:rPr>
                <m:sty m:val="i"/>
              </m:rPr>
              <m:t>x</m:t>
            </m:r>
            <m:r>
              <m:rPr>
                <m:sty m:val="p"/>
              </m:rPr>
              <m:t>)</m:t>
            </m:r>
            <m:r>
              <m:rPr>
                <m:sty m:val="p"/>
              </m:rPr>
              <m:t>=</m:t>
            </m:r>
            <m:nary>
              <m:naryPr>
                <m:chr m:val="∑"/>
                <m:limLoc m:val="undOvr"/>
              </m:naryPr>
              <m:sub>
                <m:box>
                  <m:e>
                    <m:r>
                      <m:rPr>
                        <m:sty m:val="i"/>
                      </m:rPr>
                      <m:t>n</m:t>
                    </m:r>
                    <m:r>
                      <m:rPr>
                        <m:sty m:val="p"/>
                      </m:rPr>
                      <m:t>=</m:t>
                    </m:r>
                    <m:r>
                      <m:rPr>
                        <m:sty m:val="p"/>
                      </m:rPr>
                      <m:t>0</m:t>
                    </m:r>
                  </m:e>
                </m:box>
              </m:sub>
              <m:sup>
                <m:box>
                  <m:e>
                    <m:r>
                      <m:rPr>
                        <m:sty m:val="p"/>
                      </m:rPr>
                      <m:t>∞</m:t>
                    </m:r>
                  </m:e>
                </m:box>
              </m:sup>
              <m:e>
                <m:f>
                  <m:num>
                    <m:box>
                      <m:e>
                        <m:sSup>
                          <m:e>
                            <m:r>
                              <m:rPr>
                                <m:sty m:val="i"/>
                              </m:rPr>
                              <m:t>f</m:t>
                            </m:r>
                          </m:e>
                          <m:sup>
                            <m:box>
                              <m:e>
                                <m:r>
                                  <m:rPr>
                                    <m:sty m:val="p"/>
                                  </m:rPr>
                                  <m:t>(</m:t>
                                </m:r>
                                <m:r>
                                  <m:rPr>
                                    <m:sty m:val="i"/>
                                  </m:rPr>
                                  <m:t>n</m:t>
                                </m:r>
                                <m:r>
                                  <m:rPr>
                                    <m:sty m:val="p"/>
                                  </m:rPr>
                                  <m:t>)</m:t>
                                </m:r>
                              </m:e>
                            </m:box>
                          </m:sup>
                        </m:sSup>
                        <m:r>
                          <m:rPr>
                            <m:sty m:val="p"/>
                          </m:rPr>
                          <m:t>(</m:t>
                        </m:r>
                        <m:r>
                          <m:rPr>
                            <m:sty m:val="i"/>
                          </m:rPr>
                          <m:t>a</m:t>
                        </m:r>
                        <m:r>
                          <m:rPr>
                            <m:sty m:val="p"/>
                          </m:rPr>
                          <m:t>)</m:t>
                        </m:r>
                      </m:e>
                    </m:box>
                  </m:num>
                  <m:den>
                    <m:box>
                      <m:e>
                        <m:r>
                          <m:rPr>
                            <m:sty m:val="i"/>
                          </m:rPr>
                          <m:t>n</m:t>
                        </m:r>
                        <m:r>
                          <m:rPr>
                            <m:sty m:val="p"/>
                          </m:rPr>
                          <m:t>!</m:t>
                        </m:r>
                      </m:e>
                    </m:box>
                  </m:den>
                </m:f>
                <m:r>
                  <m:rPr>
                    <m:sty m:val="p"/>
                  </m:rPr>
                  <m:t>(</m:t>
                </m:r>
                <m:r>
                  <m:rPr>
                    <m:sty m:val="i"/>
                  </m:rPr>
                  <m:t>x</m:t>
                </m:r>
                <m:r>
                  <m:rPr>
                    <m:sty m:val="p"/>
                  </m:rPr>
                  <m:t>−</m:t>
                </m:r>
                <m:r>
                  <m:rPr>
                    <m:sty m:val="i"/>
                  </m:rPr>
                  <m:t>a</m:t>
                </m:r>
                <m:sSup>
                  <m:e>
                    <m:r>
                      <m:rPr>
                        <m:sty m:val="p"/>
                      </m:rPr>
                      <m:t>)</m:t>
                    </m:r>
                  </m:e>
                  <m:sup>
                    <m:r>
                      <m:rPr>
                        <m:sty m:val="i"/>
                      </m:rPr>
                      <m:t>n</m:t>
                    </m:r>
                  </m:sup>
                </m:sSup>
              </m:e>
            </m:nary>
          </m:e>
        </m:box>
      </m:oMath>
    </w:p>
    <w:p/>
    <w:p>
      <w:pPr>
        <w:pStyle w:val="Heading2"/>
      </w:pPr>
      <w:r>
        <w:t>7. Continuous Fourier Transform</w:t>
      </w:r>
    </w:p>
    <w:p>
      <w:r>
        <w:t>Decomposes a function of time or space into its constituent frequencies.</w:t>
      </w:r>
    </w:p>
    <w:p>
      <w:pPr>
        <w:spacing w:before="160" w:after="240"/>
      </w:pPr>
      <m:oMath>
        <m:box>
          <m:e>
            <m:limUpp>
              <m:e>
                <m:box>
                  <m:e>
                    <m:r>
                      <m:rPr>
                        <m:sty m:val="i"/>
                      </m:rPr>
                      <m:t>f</m:t>
                    </m:r>
                  </m:e>
                </m:box>
              </m:e>
              <m:lim>
                <m:r>
                  <m:rPr>
                    <m:sty m:val="p"/>
                  </m:rPr>
                  <m:t>^</m:t>
                </m:r>
              </m:lim>
            </m:limUpp>
            <m:r>
              <m:rPr>
                <m:sty m:val="p"/>
              </m:rPr>
              <m:t>(</m:t>
            </m:r>
            <m:r>
              <m:rPr>
                <m:sty m:val="i"/>
              </m:rPr>
              <m:t>ξ</m:t>
            </m:r>
            <m:r>
              <m:rPr>
                <m:sty m:val="p"/>
              </m:rPr>
              <m:t>)</m:t>
            </m:r>
            <m:r>
              <m:rPr>
                <m:sty m:val="p"/>
              </m:rPr>
              <m:t>=</m:t>
            </m:r>
            <m:nary>
              <m:naryPr>
                <m:chr m:val="∫"/>
                <m:limLoc m:val="subSup"/>
              </m:naryPr>
              <m:sub>
                <m:box>
                  <m:e>
                    <m:r>
                      <m:rPr>
                        <m:sty m:val="p"/>
                      </m:rPr>
                      <m:t>−</m:t>
                    </m:r>
                    <m:r>
                      <m:rPr>
                        <m:sty m:val="p"/>
                      </m:rPr>
                      <m:t>∞</m:t>
                    </m:r>
                  </m:e>
                </m:box>
              </m:sub>
              <m:sup>
                <m:box>
                  <m:e>
                    <m:r>
                      <m:rPr>
                        <m:sty m:val="p"/>
                      </m:rPr>
                      <m:t>∞</m:t>
                    </m:r>
                  </m:e>
                </m:box>
              </m:sup>
              <m:e>
                <m:r>
                  <m:rPr>
                    <m:sty m:val="i"/>
                  </m:rPr>
                  <m:t>f</m:t>
                </m:r>
                <m:r>
                  <m:rPr>
                    <m:sty m:val="p"/>
                  </m:rPr>
                  <m:t>(</m:t>
                </m:r>
                <m:r>
                  <m:rPr>
                    <m:sty m:val="i"/>
                  </m:rPr>
                  <m:t>x</m:t>
                </m:r>
                <m:r>
                  <m:rPr>
                    <m:sty m:val="p"/>
                  </m:rPr>
                  <m:t>)</m:t>
                </m:r>
                <m:sSup>
                  <m:e>
                    <m:r>
                      <m:rPr>
                        <m:sty m:val="i"/>
                      </m:rPr>
                      <m:t>e</m:t>
                    </m:r>
                  </m:e>
                  <m:sup>
                    <m:box>
                      <m:e>
                        <m:r>
                          <m:rPr>
                            <m:sty m:val="p"/>
                          </m:rPr>
                          <m:t>−</m:t>
                        </m:r>
                        <m:r>
                          <m:rPr>
                            <m:sty m:val="p"/>
                          </m:rPr>
                          <m:t>2</m:t>
                        </m:r>
                        <m:r>
                          <m:rPr>
                            <m:sty m:val="i"/>
                          </m:rPr>
                          <m:t>π</m:t>
                        </m:r>
                        <m:r>
                          <m:rPr>
                            <m:sty m:val="i"/>
                          </m:rPr>
                          <m:t>i</m:t>
                        </m:r>
                        <m:r>
                          <m:rPr>
                            <m:sty m:val="i"/>
                          </m:rPr>
                          <m:t>x</m:t>
                        </m:r>
                        <m:r>
                          <m:rPr>
                            <m:sty m:val="i"/>
                          </m:rPr>
                          <m:t>ξ</m:t>
                        </m:r>
                      </m:e>
                    </m:box>
                  </m:sup>
                </m:sSup>
                <m:r>
                  <m:t/>
                </m:r>
                <m:r>
                  <m:rPr>
                    <m:sty m:val="i"/>
                  </m:rPr>
                  <m:t>d</m:t>
                </m:r>
                <m:r>
                  <m:rPr>
                    <m:sty m:val="i"/>
                  </m:rPr>
                  <m:t>x</m:t>
                </m:r>
              </m:e>
            </m:nary>
          </m:e>
        </m:box>
      </m:oMath>
    </w:p>
    <w:p/>
    <w:p>
      <w:pPr>
        <w:pStyle w:val="Heading2"/>
      </w:pPr>
      <w:r>
        <w:t>8. Stokes' Theorem</w:t>
      </w:r>
    </w:p>
    <w:p>
      <w:r>
        <w:t>Relates the line integral of a vector field to the surface integral of its curl.</w:t>
      </w:r>
    </w:p>
    <w:p>
      <w:pPr>
        <w:spacing w:before="160" w:after="240"/>
      </w:pPr>
      <m:oMath>
        <m:box>
          <m:e>
            <m:nary>
              <m:naryPr>
                <m:chr m:val="∫"/>
                <m:limLoc m:val="subSup"/>
              </m:naryPr>
              <m:sub>
                <m:box>
                  <m:e>
                    <m:r>
                      <m:rPr>
                        <m:sty m:val="p"/>
                      </m:rPr>
                      <m:t>∂</m:t>
                    </m:r>
                    <m:r>
                      <m:rPr>
                        <m:sty m:val="i"/>
                      </m:rPr>
                      <m:t>Ω</m:t>
                    </m:r>
                  </m:e>
                </m:box>
              </m:sub>
              <m:sup/>
              <m:e>
                <m:r>
                  <m:rPr>
                    <m:sty m:val="i"/>
                  </m:rPr>
                  <m:t>ω</m:t>
                </m:r>
                <m:r>
                  <m:rPr>
                    <m:sty m:val="p"/>
                  </m:rPr>
                  <m:t>=</m:t>
                </m:r>
                <m:nary>
                  <m:naryPr>
                    <m:chr m:val="∫"/>
                    <m:limLoc m:val="subSup"/>
                  </m:naryPr>
                  <m:sub>
                    <m:box>
                      <m:e>
                        <m:r>
                          <m:rPr>
                            <m:sty m:val="i"/>
                          </m:rPr>
                          <m:t>Ω</m:t>
                        </m:r>
                      </m:e>
                    </m:box>
                  </m:sub>
                  <m:sup/>
                  <m:e>
                    <m:r>
                      <m:rPr>
                        <m:sty m:val="i"/>
                      </m:rPr>
                      <m:t>d</m:t>
                    </m:r>
                    <m:r>
                      <m:rPr>
                        <m:sty m:val="i"/>
                      </m:rPr>
                      <m:t>ω</m:t>
                    </m:r>
                  </m:e>
                </m:nary>
              </m:e>
            </m:nary>
          </m:e>
        </m:box>
      </m:oMath>
    </w:p>
    <w:p/>
    <w:p>
      <w:pPr>
        <w:pStyle w:val="Heading2"/>
      </w:pPr>
      <w:r>
        <w:t>9. Pythagorean Theorem</w:t>
      </w:r>
    </w:p>
    <w:p>
      <w:r>
        <w:t>The fundamental relation in Euclidean geometry among the three sides of a right triangle.</w:t>
      </w:r>
    </w:p>
    <w:p>
      <w:pPr>
        <w:spacing w:before="160" w:after="240"/>
      </w:pPr>
      <m:oMath>
        <m:box>
          <m:e>
            <m:sSup>
              <m:e>
                <m:r>
                  <m:rPr>
                    <m:sty m:val="i"/>
                  </m:rPr>
                  <m:t>a</m:t>
                </m:r>
              </m:e>
              <m:sup>
                <m:r>
                  <m:rPr>
                    <m:sty m:val="p"/>
                  </m:rPr>
                  <m:t>2</m:t>
                </m:r>
              </m:sup>
            </m:sSup>
            <m:r>
              <m:rPr>
                <m:sty m:val="p"/>
              </m:rPr>
              <m:t>+</m:t>
            </m:r>
            <m:sSup>
              <m:e>
                <m:r>
                  <m:rPr>
                    <m:sty m:val="i"/>
                  </m:rPr>
                  <m:t>b</m:t>
                </m:r>
              </m:e>
              <m:sup>
                <m:r>
                  <m:rPr>
                    <m:sty m:val="p"/>
                  </m:rPr>
                  <m:t>2</m:t>
                </m:r>
              </m:sup>
            </m:sSup>
            <m:r>
              <m:rPr>
                <m:sty m:val="p"/>
              </m:rPr>
              <m:t>=</m:t>
            </m:r>
            <m:sSup>
              <m:e>
                <m:r>
                  <m:rPr>
                    <m:sty m:val="i"/>
                  </m:rPr>
                  <m:t>c</m:t>
                </m:r>
              </m:e>
              <m:sup>
                <m:r>
                  <m:rPr>
                    <m:sty m:val="p"/>
                  </m:rPr>
                  <m:t>2</m:t>
                </m:r>
              </m:sup>
            </m:sSup>
          </m:e>
        </m:box>
      </m:oMath>
    </w:p>
    <w:p/>
    <w:p>
      <w:pPr>
        <w:pStyle w:val="Heading2"/>
      </w:pPr>
      <w:r>
        <w:t>10. Schrödinger Equation (Time-Dependent)</w:t>
      </w:r>
    </w:p>
    <w:p>
      <w:r>
        <w:t>Describes how the quantum state of a physical system changes over time.</w:t>
      </w:r>
    </w:p>
    <w:p>
      <w:pPr>
        <w:spacing w:before="160" w:after="240"/>
      </w:pPr>
      <m:oMath>
        <m:box>
          <m:e>
            <m:r>
              <m:rPr>
                <m:sty m:val="i"/>
              </m:rPr>
              <m:t>i</m:t>
            </m:r>
            <m:r>
              <m:rPr>
                <m:sty m:val="i"/>
              </m:rPr>
              <m:t>ℏ</m:t>
            </m:r>
            <m:f>
              <m:num>
                <m:box>
                  <m:e>
                    <m:r>
                      <m:rPr>
                        <m:sty m:val="p"/>
                      </m:rPr>
                      <m:t>∂</m:t>
                    </m:r>
                  </m:e>
                </m:box>
              </m:num>
              <m:den>
                <m:box>
                  <m:e>
                    <m:r>
                      <m:rPr>
                        <m:sty m:val="p"/>
                      </m:rPr>
                      <m:t>∂</m:t>
                    </m:r>
                    <m:r>
                      <m:rPr>
                        <m:sty m:val="i"/>
                      </m:rPr>
                      <m:t>t</m:t>
                    </m:r>
                  </m:e>
                </m:box>
              </m:den>
            </m:f>
            <m:r>
              <m:rPr>
                <m:sty m:val="i"/>
              </m:rPr>
              <m:t>Ψ</m:t>
            </m:r>
            <m:r>
              <m:rPr>
                <m:sty m:val="p"/>
              </m:rPr>
              <m:t>(</m:t>
            </m:r>
            <m:r>
              <m:rPr>
                <m:sty m:val="i"/>
              </m:rPr>
              <m:t>x</m:t>
            </m:r>
            <m:r>
              <m:rPr>
                <m:sty m:val="p"/>
              </m:rPr>
              <m:t>,</m:t>
            </m:r>
            <m:r>
              <m:rPr>
                <m:sty m:val="i"/>
              </m:rPr>
              <m:t>t</m:t>
            </m:r>
            <m:r>
              <m:rPr>
                <m:sty m:val="p"/>
              </m:rPr>
              <m:t>)</m:t>
            </m:r>
            <m:r>
              <m:rPr>
                <m:sty m:val="p"/>
              </m:rPr>
              <m:t>=</m:t>
            </m:r>
            <m:limUpp>
              <m:e>
                <m:box>
                  <m:e>
                    <m:r>
                      <m:rPr>
                        <m:sty m:val="i"/>
                      </m:rPr>
                      <m:t>H</m:t>
                    </m:r>
                  </m:e>
                </m:box>
              </m:e>
              <m:lim>
                <m:r>
                  <m:rPr>
                    <m:sty m:val="p"/>
                  </m:rPr>
                  <m:t>^</m:t>
                </m:r>
              </m:lim>
            </m:limUpp>
            <m:r>
              <m:rPr>
                <m:sty m:val="i"/>
              </m:rPr>
              <m:t>Ψ</m:t>
            </m:r>
            <m:r>
              <m:rPr>
                <m:sty m:val="p"/>
              </m:rPr>
              <m:t>(</m:t>
            </m:r>
            <m:r>
              <m:rPr>
                <m:sty m:val="i"/>
              </m:rPr>
              <m:t>x</m:t>
            </m:r>
            <m:r>
              <m:rPr>
                <m:sty m:val="p"/>
              </m:rPr>
              <m:t>,</m:t>
            </m:r>
            <m:r>
              <m:rPr>
                <m:sty m:val="i"/>
              </m:rPr>
              <m:t>t</m:t>
            </m:r>
            <m:r>
              <m:rPr>
                <m:sty m:val="p"/>
              </m:rPr>
              <m:t>)</m:t>
            </m:r>
          </m:e>
        </m:box>
      </m:oMath>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